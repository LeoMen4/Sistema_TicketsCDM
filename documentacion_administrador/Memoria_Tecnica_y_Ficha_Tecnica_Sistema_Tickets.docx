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</w:pPr>
      <w:r>
        <w:rPr>
          <w:rFonts w:ascii="Segoe UI" w:hAnsi="Segoe UI"/>
          <w:b/>
          <w:color w:val="DC2626"/>
          <w:sz w:val="22"/>
        </w:rPr>
        <w:t>GRUPO CDM • DEPARTAMENTO DE SISTEMAS E INFRAESTRUCTURA TI</w:t>
      </w:r>
    </w:p>
    <w:p>
      <w:pPr>
        <w:spacing w:before="0" w:after="120"/>
      </w:pPr>
      <w:r>
        <w:rPr>
          <w:rFonts w:ascii="Segoe UI" w:hAnsi="Segoe UI"/>
          <w:b/>
          <w:color w:val="0F172A"/>
          <w:sz w:val="52"/>
        </w:rPr>
        <w:t>MEMORIA TÉCNICA Y FICHA TÉCNICA</w:t>
      </w:r>
    </w:p>
    <w:p>
      <w:pPr>
        <w:spacing w:before="0" w:after="400"/>
      </w:pPr>
      <w:r>
        <w:rPr>
          <w:rFonts w:ascii="Segoe UI" w:hAnsi="Segoe UI"/>
          <w:color w:val="475569"/>
          <w:sz w:val="26"/>
        </w:rPr>
        <w:t>Sistema Integral de Gestión de Tickets, Mesa de Ayuda y Soporte Multicanal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Creador del Sistema:</w:t>
            </w:r>
          </w:p>
        </w:tc>
        <w:tc>
          <w:tcPr>
            <w:tcW w:type="dxa" w:w="604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DC2626"/>
                <w:sz w:val="19"/>
              </w:rPr>
              <w:t>Leonardo Mena Landa</w:t>
            </w:r>
          </w:p>
        </w:tc>
      </w:tr>
      <w:tr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Área / Departamento:</w:t>
            </w:r>
          </w:p>
        </w:tc>
        <w:tc>
          <w:tcPr>
            <w:tcW w:type="dxa" w:w="604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Departamento de Sistemas e Infraestructura TI (Grupo CDM)</w:t>
            </w:r>
          </w:p>
        </w:tc>
      </w:tr>
      <w:tr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Entorno de Programación por IA:</w:t>
            </w:r>
          </w:p>
        </w:tc>
        <w:tc>
          <w:tcPr>
            <w:tcW w:type="dxa" w:w="604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Google Antigravity (Google DeepMind)</w:t>
            </w:r>
          </w:p>
        </w:tc>
      </w:tr>
      <w:tr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Nombre del Software:</w:t>
            </w:r>
          </w:p>
        </w:tc>
        <w:tc>
          <w:tcPr>
            <w:tcW w:type="dxa" w:w="604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Mesa de Ayuda TI (Helpdesk &amp; Ticket Management System)</w:t>
            </w:r>
          </w:p>
        </w:tc>
      </w:tr>
      <w:tr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Versión del Sistema:</w:t>
            </w:r>
          </w:p>
        </w:tc>
        <w:tc>
          <w:tcPr>
            <w:tcW w:type="dxa" w:w="604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1.0.0 (Producción)</w:t>
            </w:r>
          </w:p>
        </w:tc>
      </w:tr>
      <w:tr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Propósito del Documento:</w:t>
            </w:r>
          </w:p>
        </w:tc>
        <w:tc>
          <w:tcPr>
            <w:tcW w:type="dxa" w:w="604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Manual Técnico Integral, Arquitectura, Modelo de Datos y Guía de Operación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0"/>
        </w:rPr>
        <w:t>1. FICHA TÉCNICA Y METODOLOGÍA DE PROGRAMACIÓN POR IA</w:t>
      </w:r>
    </w:p>
    <w:p>
      <w:r>
        <w:t xml:space="preserve">El Sistema de Tickets de Grupo CDM fue concebido y desarrollado por Leonardo Mena Landa para el Departamento de Sistemas, incorporando como pilar metodológico el uso de </w:t>
      </w:r>
      <w:r>
        <w:rPr>
          <w:b/>
          <w:color w:val="DC2626"/>
        </w:rPr>
        <w:t>Google Antigravity (Google DeepMind)</w:t>
      </w:r>
      <w:r>
        <w:t xml:space="preserve"> como plataforma avanzada de programación asistida por Inteligencia Artificial. Esta integración permitió diseñar una arquitectura robusta, limpia, altamente concurrente y libre de dependencias innecesarias.</w:t>
      </w:r>
    </w:p>
    <w:p>
      <w:pPr>
        <w:pStyle w:val="Heading2"/>
        <w:keepNext/>
        <w:spacing w:before="260" w:after="80"/>
      </w:pPr>
      <w:r>
        <w:rPr>
          <w:rFonts w:ascii="Segoe UI" w:hAnsi="Segoe UI"/>
          <w:b/>
          <w:color w:val="DC2626"/>
          <w:sz w:val="25"/>
        </w:rPr>
        <w:t>1.1 Rol de Google Antigravity en el Desarrollo del Sistema</w:t>
      </w:r>
    </w:p>
    <w:p>
      <w:r>
        <w:t>Google Antigravity intervino como agente técnico especializado en los siguientes aspectos críticos de la ingeniería de software:</w:t>
        <w:br/>
        <w:t>• Generación y Refactorización del Backend: Implementación de la API en Express.js 5 y arquitectura MVC sin frameworks pesados.</w:t>
        <w:br/>
        <w:t>• Persistencia Híbrida Inteligente: Configuración del cliente LibSQL para sincronización en la nube con Turso Cloud y fallback transparente en SQLite WAL local.</w:t>
        <w:br/>
        <w:t>• Integración Bidireccional con Discord Gateway: Programación del bot en Discord.js v14 con manejo de hilos automáticos, sincronización WebSocket vía Socket.IO y protección contra bucles de mensajes (anti-echo loop).</w:t>
        <w:br/>
        <w:t>• Automatización de Reportería Empresarial: Creación del motor ExcelJS con semaforización de SLA, cálculo de horas efectivas de atención y partición por pestañas dinámicas.</w:t>
        <w:br/>
        <w:t>• Seguridad Defensiva: Implementación de tokens cifrados, validación matemática SVG-Captcha en login y cookies seguras HttpOnly.</w:t>
      </w:r>
    </w:p>
    <w:p>
      <w:pPr>
        <w:pStyle w:val="Heading2"/>
        <w:keepNext/>
        <w:spacing w:before="260" w:after="80"/>
      </w:pPr>
      <w:r>
        <w:rPr>
          <w:rFonts w:ascii="Segoe UI" w:hAnsi="Segoe UI"/>
          <w:b/>
          <w:color w:val="DC2626"/>
          <w:sz w:val="25"/>
        </w:rPr>
        <w:t>1.2 Tabla Resumen de Tecnologías y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Tecnología / Versión</w:t>
            </w:r>
          </w:p>
        </w:tc>
        <w:tc>
          <w:tcPr>
            <w:tcW w:type="dxa" w:w="34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Función en la Plataforma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Entorno de Programación por IA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Google Antigravity (DeepMind)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Pair-programming, desarrollo modular y automatización de código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Runtime del Servidor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Node.js v20.x (LTS) / CommonJS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Ejecución del backend e hilos de servicio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Framework Web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Express.js v5.2.1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Enrutador HTTP, sesiones y controladores REST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Vistas / UI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EJS v6.0.1 + Tailwind CSS CDN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Renderizado dinámico en servidor con interfaz moderna y responsiva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Base de Datos Nube / Local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LibSQL (@libsql/client v0.18) / SQLite3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Persistencia permanente en Turso Cloud y SQLite local en modo WAL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Sincronización en Tiempo Real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Socket.IO v4.8.4 (WebSockets)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Chat instantáneo y actualización de estados sin recargar pantalla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Pasarela de Soporte en Discord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Discord.js v14.27.0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Bot autónomo con hilos dedicados por ticket en #tickets-soporte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Servidor de Correo (SMTP)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Nodemailer v10.1.0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Relay corporativo de Grupo CDM (mail.grupo-cdm.mx:2525)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Reportería Ejecutiva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ExcelJS v4.4.0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Generación de libros de cálculo estilizados con análisis de tiempos SLA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Criptografía y Seguridad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Bcrypt.js v3.0.3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Hash irreversibles para contraseñas de colaboradores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Prevención Antispam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SVG-Captcha v1.4.0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Retos matemáticos dinámicos en el formulario de login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Gestor de Archivos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Multer v2.4.0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Carga segura de evidencias fotográficas en formato JPG/PNG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24" w:space="0" w:color="DC262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  <w:jc w:val="left"/>
            </w:pPr>
            <w:r>
              <w:rPr>
                <w:sz w:val="26"/>
              </w:rPr>
              <w:t xml:space="preserve">📷 </w:t>
            </w:r>
            <w:r>
              <w:rPr>
                <w:rFonts w:ascii="Segoe UI" w:hAnsi="Segoe UI"/>
                <w:b/>
                <w:color w:val="DC2626"/>
                <w:sz w:val="22"/>
              </w:rPr>
              <w:t>EVIDENCIA GRÁFICA REQUERIDA: CONSOLA DE ARRANQUE DEL SISTEMA (TERMINAL)</w:t>
            </w:r>
          </w:p>
          <w:p>
            <w:pPr>
              <w:spacing w:before="40" w:after="120"/>
            </w:pPr>
            <w:r>
              <w:rPr>
                <w:rFonts w:ascii="Segoe UI" w:hAnsi="Segoe UI"/>
                <w:b/>
                <w:color w:val="334155"/>
                <w:sz w:val="19"/>
              </w:rPr>
              <w:t>¿Qué debemos capturar aquí?: Una foto de la ventana negra de comandos donde se vea que el sistema prendió con éxito y se conectó a Turso y a Discord.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👉 ¿Cómo tomar y poner esta captura paso a paso? (Sin tecnicismos):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En tu teclado presiona la tecla de 'Windows' (la ventanita abajo a la izquierda).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Escribe 'PowerShell' y dale clic para abrir la ventana azul o negra de comandos.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Copia y pega este comando y presiona Enter: cd C:\Users\siscd\Desktop\sistema-tickets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Ahora escribe: node app.js y presiona Enter.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Verás que salen varios textos en blanco diciendo que se conectó a la base de datos de Turso y al bot de Discord.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Para tomar la foto: Presiona en tu teclado al mismo tiempo las 3 teclas: [Windows] + [Shift] + [S].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La pantalla se pondrá oscura: da clic y arrastra con el ratón sobre la ventana de PowerShell para seleccionarla.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¡Listo! Regresa a este Word, haz clic adentro de este recuadro y presiona Ctrl + V para pegarla.</w:t>
            </w:r>
          </w:p>
          <w:p>
            <w:pPr>
              <w:spacing w:before="400" w:after="400"/>
              <w:jc w:val="center"/>
            </w:pPr>
            <w:r>
              <w:rPr>
                <w:rFonts w:ascii="Segoe UI" w:hAnsi="Segoe UI"/>
                <w:b/>
                <w:color w:val="94A3B8"/>
                <w:sz w:val="18"/>
              </w:rPr>
              <w:t>⏬ ( Haz clic aquí y presiona Ctrl + V en tu teclado para pegar la imagen ) ⏬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0"/>
        </w:rPr>
        <w:t>2. ARQUITECTURA DE SOFTWARE Y DESCRIPCIÓN DE ARCHIVOS</w:t>
      </w:r>
    </w:p>
    <w:p>
      <w:r>
        <w:t>El proyecto está estructurado con una separación limpia de responsabilidades. Cualquier futuro administrador puede localizar exactamente la lógica de cada función revisando los siguientes archivos clave:</w:t>
      </w:r>
    </w:p>
    <w:p>
      <w:pPr>
        <w:pStyle w:val="Heading2"/>
        <w:keepNext/>
        <w:spacing w:before="260" w:after="80"/>
      </w:pPr>
      <w:r>
        <w:rPr>
          <w:rFonts w:ascii="Segoe UI" w:hAnsi="Segoe UI"/>
          <w:b/>
          <w:color w:val="DC2626"/>
          <w:sz w:val="25"/>
        </w:rPr>
        <w:t>2.1 Archivos Principales del Proyecto</w:t>
      </w:r>
    </w:p>
    <w:p>
      <w:r>
        <w:t>• app.js: Es el corazón del sistema. Inicia el servidor web en el puerto 3000, configura las sesiones de usuario, valida los logins con Captcha, gestiona las subidas de imágenes con Multer y contiene todas las rutas HTTP (GET/POST) para consultar, editar y resolver tickets.</w:t>
        <w:br/>
        <w:t>• database.js: Controla la conexión a la base de datos. Detecta automáticamente si existe conexión a Turso Cloud SQLite y, si no, activa el archivo local tickets.db en modo WAL. Aquí se crean todas las tablas automáticamente y se sembraron los 36 usuarios iniciales de Grupo CDM procedentes de nDesk.</w:t>
        <w:br/>
        <w:t>• discordBot.js: Gestiona el bot de Discord. Cada vez que alguien crea un ticket en la web, este archivo crea un hilo en el canal #tickets-soporte. Cuando el técnico contesta en Discord, este archivo pasa el mensaje a la web y a la base de datos.</w:t>
        <w:br/>
        <w:t>• mailer.js: Envía los correos institucionales de confirmación, cambio de estatus y ticket resuelto utilizando el servidor de correo de la empresa (mail.grupo-cdm.mx).</w:t>
        <w:br/>
        <w:t>• excelReporter.js: Crea el archivo de Excel estilizado para descargar las métricas de soporte, calculando tiempos de respuesta y horas trabajadas.</w:t>
        <w:br/>
        <w:t>• captcha.js: Genera las operaciones matemáticas visuales de 1 solo dígito para evitar que robots intenten adivinar contraseñas.</w:t>
        <w:br/>
        <w:t>• views/: Carpeta con las páginas web que ven los usuarios y el administrador (user-dashboard.ejs, admin-dashboard.ejs, login.ejs).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24" w:space="0" w:color="DC262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  <w:jc w:val="left"/>
            </w:pPr>
            <w:r>
              <w:rPr>
                <w:sz w:val="26"/>
              </w:rPr>
              <w:t xml:space="preserve">📷 </w:t>
            </w:r>
            <w:r>
              <w:rPr>
                <w:rFonts w:ascii="Segoe UI" w:hAnsi="Segoe UI"/>
                <w:b/>
                <w:color w:val="DC2626"/>
                <w:sz w:val="22"/>
              </w:rPr>
              <w:t>EVIDENCIA GRÁFICA REQUERIDA: CANAL DE SOPORTE EN DISCORD (#TICKETS-SOPORTE)</w:t>
            </w:r>
          </w:p>
          <w:p>
            <w:pPr>
              <w:spacing w:before="40" w:after="120"/>
            </w:pPr>
            <w:r>
              <w:rPr>
                <w:rFonts w:ascii="Segoe UI" w:hAnsi="Segoe UI"/>
                <w:b/>
                <w:color w:val="334155"/>
                <w:sz w:val="19"/>
              </w:rPr>
              <w:t>¿Qué debemos capturar aquí?: Una foto de tu Discord mostrando el canal de tickets con los hilos de los tickets activos y el ícono de carrete de hilo (🧵) arriba a la derecha.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👉 ¿Cómo tomar y poner esta captura paso a paso? (Sin tecnicismos):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Abre tu programa de Discord en la computadora.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En la lista de servidores de la izquierda, entra al servidor de Grupo CDM.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Haz clic en el canal de texto llamado '# tickets-soporte'.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Fíjate que en la barra izquierda se vean los hilos con nombres de tickets (ej. ticket-42, ticket-24).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Presiona en tu teclado las teclas: [Windows] + [Shift] + [S].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Arrastra el ratón para recortar esa parte de la pantalla donde se vea el canal, los hilos y la parte superior donde está el carrete (🧵).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Regresa a este Word, haz clic adentro de este recuadro y presiona Ctrl + V.</w:t>
            </w:r>
          </w:p>
          <w:p>
            <w:pPr>
              <w:spacing w:before="400" w:after="400"/>
              <w:jc w:val="center"/>
            </w:pPr>
            <w:r>
              <w:rPr>
                <w:rFonts w:ascii="Segoe UI" w:hAnsi="Segoe UI"/>
                <w:b/>
                <w:color w:val="94A3B8"/>
                <w:sz w:val="18"/>
              </w:rPr>
              <w:t>⏬ ( Haz clic aquí y presiona Ctrl + V en tu teclado para pegar la imagen ) ⏬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0"/>
        </w:rPr>
        <w:t>3. DICCIONARIO DE DATOS (TABLAS DE LA BASE DE DATOS)</w:t>
      </w:r>
    </w:p>
    <w:p>
      <w:r>
        <w:t>A continuación se documentan las tablas principales del sistema para que cualquier administrador pueda consultar qué información almacena cada columna:</w:t>
      </w:r>
    </w:p>
    <w:p>
      <w:pPr>
        <w:pStyle w:val="Heading2"/>
        <w:keepNext/>
        <w:spacing w:before="260" w:after="80"/>
      </w:pPr>
      <w:r>
        <w:rPr>
          <w:rFonts w:ascii="Segoe UI" w:hAnsi="Segoe UI"/>
          <w:b/>
          <w:color w:val="DC2626"/>
          <w:sz w:val="25"/>
        </w:rPr>
        <w:t>3.1 Tabla: usuarios (Cuentas de Acceso)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417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¿Para qué sirve?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INTEGER (Llave Primaria)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Número único consecutivo de cada colaborador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nombre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Nombre completo del colaborador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email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 (Único)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Correo institucional con el que inicia sesión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puesto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Puesto que ocupa en la empresa (ej. Gerente de Contabilidad)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password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Contraseña encriptada en Bcrypt (segura, no reversible)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password_plana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Contraseña para envío de accesos a colaboradores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rol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'usuario' (colaborador común) o 'admin' (personal de sistemas)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deleted_at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DATETIME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Fecha de borrado (si se borra al usuario, no se destruye su historial)</w:t>
            </w:r>
          </w:p>
        </w:tc>
      </w:tr>
    </w:tbl>
    <w:p>
      <w:pPr>
        <w:pStyle w:val="Heading2"/>
        <w:keepNext/>
        <w:spacing w:before="260" w:after="80"/>
      </w:pPr>
      <w:r>
        <w:rPr>
          <w:rFonts w:ascii="Segoe UI" w:hAnsi="Segoe UI"/>
          <w:b/>
          <w:color w:val="DC2626"/>
          <w:sz w:val="25"/>
        </w:rPr>
        <w:t>3.2 Tabla: tickets (Solicitudes de Soporte)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417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¿Para qué sirve?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INTEGER (Llave Primaria)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Folio del ticket (ej. Ticket #45)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titulo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Asunto o resumen del reporte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tipo_falla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Categoría (ej. Conectividad e Internet, Periféricos, PC)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subcategoria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Subclasificación específica (ej. Mouse, Pantalla azul)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descripcion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Detalle de lo que reporta el usuario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prioridad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Prioridad asignada: 'Baja', 'Media' o 'Alta'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imagen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Nombre del archivo de imagen adjunto guardado en uploads/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estatus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'Nuevo ticket', 'En proceso', 'Pendiente' o 'Resuelto'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fecha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DATETIME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Fecha y hora en que se levantó el ticket en hora CDMX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usuario_id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INTEGER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ID del usuario que abrió el ticket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tecnico_resolvio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Nombre del técnico que cerró formalmente la incidencia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categoria_resolucion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Causa raíz registrada por el técnico al resolver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comentario_resolucion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Explicación técnica de la solución realizada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fecha_programada_cliente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Fecha y hora de cita acordada con el colaborador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discord_thread_id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TEXT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ID del hilo sincronizado en Discord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24" w:space="0" w:color="DC262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  <w:jc w:val="left"/>
            </w:pPr>
            <w:r>
              <w:rPr>
                <w:sz w:val="26"/>
              </w:rPr>
              <w:t xml:space="preserve">📷 </w:t>
            </w:r>
            <w:r>
              <w:rPr>
                <w:rFonts w:ascii="Segoe UI" w:hAnsi="Segoe UI"/>
                <w:b/>
                <w:color w:val="DC2626"/>
                <w:sz w:val="22"/>
              </w:rPr>
              <w:t>EVIDENCIA GRÁFICA REQUERIDA: BASE DE DATOS (TURSO CLOUD O SQLITE)</w:t>
            </w:r>
          </w:p>
          <w:p>
            <w:pPr>
              <w:spacing w:before="40" w:after="120"/>
            </w:pPr>
            <w:r>
              <w:rPr>
                <w:rFonts w:ascii="Segoe UI" w:hAnsi="Segoe UI"/>
                <w:b/>
                <w:color w:val="334155"/>
                <w:sz w:val="19"/>
              </w:rPr>
              <w:t>¿Qué debemos capturar aquí?: Una foto donde se vean las tablas o los registros guardados de los tickets.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👉 ¿Cómo tomar y poner esta captura paso a paso? (Sin tecnicismos):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Opción A (Por internet en Turso): Abre tu navegador Google Chrome, entra a https://turso.tech/ e inicia sesión.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Haz clic en tu base de datos 'sistema-tickets-leomen4' y ve a la sección de 'Data' o 'Tables'.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Selecciona la tabla 'tickets' para que aparezcan en pantalla los tickets registrados.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Opción B (En tu computadora): Si tienes instalado el programa gratuito 'DB Browser for SQLite', ábrelo y dale a 'Abrir base de datos'. Selecciona el archivo 'tickets.db' que está en la carpeta de este proyecto.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Toma la captura presionando [Windows] + [Shift] + [S].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Regresa a este Word y presiona Ctrl + V dentro de este recuadro.</w:t>
            </w:r>
          </w:p>
          <w:p>
            <w:pPr>
              <w:spacing w:before="400" w:after="400"/>
              <w:jc w:val="center"/>
            </w:pPr>
            <w:r>
              <w:rPr>
                <w:rFonts w:ascii="Segoe UI" w:hAnsi="Segoe UI"/>
                <w:b/>
                <w:color w:val="94A3B8"/>
                <w:sz w:val="18"/>
              </w:rPr>
              <w:t>⏬ ( Haz clic aquí y presiona Ctrl + V en tu teclado para pegar la imagen ) ⏬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0"/>
        </w:rPr>
        <w:t>4. VARIABLES DE ENTORNO (.ENV) Y CONFIGURACIÓN</w:t>
      </w:r>
    </w:p>
    <w:p>
      <w:r>
        <w:t>En la carpeta raíz del proyecto existe un archivo llamado .env que contiene las llaves de seguridad y configuraciones básicas para que el programa funcione: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Valor de Ejemplo</w:t>
            </w:r>
          </w:p>
        </w:tc>
        <w:tc>
          <w:tcPr>
            <w:tcW w:type="dxa" w:w="34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¿Qué hace?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PORT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3000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Puerto de red en el que escucha el sistema web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TURSO_DATABASE_URL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libsql://sistema-tickets-leomen4...turso.io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Dirección en la nube de la base de datos Turso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TURSO_AUTH_TOKEN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eyJhbGciOiJFZERTQS...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Contraseña secreta (Token) para conectarse a Turso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DISCORD_BOT_TOKEN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MTU2MzI0... (Token bot)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Token de autorización para que el bot de Discord pueda publicar mensajes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DISCORD_GUILD_ID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1367915238258774016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Identificador único del servidor de Discord de Grupo CDM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24" w:space="0" w:color="DC262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  <w:jc w:val="left"/>
            </w:pPr>
            <w:r>
              <w:rPr>
                <w:sz w:val="26"/>
              </w:rPr>
              <w:t xml:space="preserve">📷 </w:t>
            </w:r>
            <w:r>
              <w:rPr>
                <w:rFonts w:ascii="Segoe UI" w:hAnsi="Segoe UI"/>
                <w:b/>
                <w:color w:val="DC2626"/>
                <w:sz w:val="22"/>
              </w:rPr>
              <w:t>EVIDENCIA GRÁFICA REQUERIDA: ARCHIVO DE CONFIGURACIÓN .ENV</w:t>
            </w:r>
          </w:p>
          <w:p>
            <w:pPr>
              <w:spacing w:before="40" w:after="120"/>
            </w:pPr>
            <w:r>
              <w:rPr>
                <w:rFonts w:ascii="Segoe UI" w:hAnsi="Segoe UI"/>
                <w:b/>
                <w:color w:val="334155"/>
                <w:sz w:val="19"/>
              </w:rPr>
              <w:t>¿Qué debemos capturar aquí?: Una foto del archivo .env abierto en el Bloc de Notas mostrando las variables configuradas.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👉 ¿Cómo tomar y poner esta captura paso a paso? (Sin tecnicismos):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Abre el Explorador de Archivos de Windows y entra a la carpeta 'c:\Users\siscd\Desktop\sistema-tickets'.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Busca el archivo llamado '.env' (si no ves la extensión, dirá simplemente '.env').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Haz clic derecho sobre el archivo '.env', elige 'Abrir con' y selecciona 'Bloc de notas'.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Se abrirá una ventanita con el texto de las variables (PORT, TURSO, DISCORD).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Presiona en tu teclado las teclas: [Windows] + [Shift] + [S].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Arrastra el ratón sobre la ventana del Bloc de Notas para recortarla.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color w:val="475569"/>
                <w:sz w:val="18"/>
              </w:rPr>
              <w:t xml:space="preserve">  • Regresa a este Word y presiona Ctrl + V dentro de este recuadro.</w:t>
            </w:r>
          </w:p>
          <w:p>
            <w:pPr>
              <w:spacing w:before="400" w:after="400"/>
              <w:jc w:val="center"/>
            </w:pPr>
            <w:r>
              <w:rPr>
                <w:rFonts w:ascii="Segoe UI" w:hAnsi="Segoe UI"/>
                <w:b/>
                <w:color w:val="94A3B8"/>
                <w:sz w:val="18"/>
              </w:rPr>
              <w:t>⏬ ( Haz clic aquí y presiona Ctrl + V en tu teclado para pegar la imagen ) ⏬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0"/>
        </w:rPr>
        <w:t>5. PROCEDIMIENTOS DE MANTENIMIENTO Y RESPALDO</w:t>
      </w:r>
    </w:p>
    <w:p>
      <w:r>
        <w:t>Para respaldar el sistema ante cualquier contingencia, realiza los siguientes pasos periódicos:</w:t>
        <w:br/>
        <w:t>1. Respaldo de la base de datos en Turso: Se encuentra respaldada automáticamente en los centros de datos de AWS. Si deseas un respaldo en tu computadora, puedes exportar los datos desde el panel web de Turso.</w:t>
        <w:br/>
        <w:t>2. Respaldo de archivos locales: Copia la carpeta 'uploads' (donde se guardan las fotos de los reportes) a una memoria USB o disco de respaldo.</w:t>
        <w:br/>
        <w:t>3. Agregar nuevos administradores: Si ingresa un nuevo integrante a Sistemas, cámbiale el rol a 'admin' desde la tabla usuarios en la base de datos o en la pestaña de Usuarios del panel web.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4A3B8"/>
        <w:sz w:val="17"/>
      </w:rPr>
      <w:t>Creado por Leonardo Mena Landa para el Departamento de Sistemas • Grupo CDM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GRUPO CDM • MEMORIA Y FICHA TÉCNICA - MESA DE AYUDA 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